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Electrical Audit Template</w:t>
      </w:r>
    </w:p>
    <w:p>
      <w:pPr>
        <w:pStyle w:val="Heading2"/>
      </w:pPr>
      <w:r>
        <w:t>Branch Details</w:t>
      </w:r>
    </w:p>
    <w:p>
      <w:r>
        <w:t>Branch Name: {branch_name}</w:t>
      </w:r>
    </w:p>
    <w:p>
      <w:r>
        <w:t>Branch Code: {branch_code}</w:t>
      </w:r>
    </w:p>
    <w:p>
      <w:r>
        <w:t>Branch Address: {branch_address}</w:t>
      </w:r>
    </w:p>
    <w:p>
      <w:r>
        <w:t>Audit Date: {audit_date}</w:t>
      </w:r>
    </w:p>
    <w:p>
      <w:r>
        <w:t>Sanctioned Load: {sanctioned_load}</w:t>
      </w:r>
    </w:p>
    <w:p>
      <w:r>
        <w:t>Connected Load: {connected_load}</w:t>
      </w:r>
    </w:p>
    <w:p>
      <w:r>
        <w:t>Monthly Electricity Bill: {monthly_electricity_bill}</w:t>
      </w:r>
    </w:p>
    <w:p>
      <w:pPr>
        <w:pStyle w:val="Heading2"/>
      </w:pPr>
      <w:r>
        <w:t>Phase Load</w:t>
      </w:r>
    </w:p>
    <w:p>
      <w:r>
        <w:t>Phase 1 Load: {phase_1_kw}</w:t>
      </w:r>
    </w:p>
    <w:p>
      <w:r>
        <w:t>Phase 2 Load: {phase_2_kw}</w:t>
      </w:r>
    </w:p>
    <w:p>
      <w:r>
        <w:t>Phase 3 Load: {phase_3_kw}</w:t>
      </w:r>
    </w:p>
    <w:p>
      <w:r>
        <w:t>Is Load Balanced: {is_load_balanced}</w:t>
      </w:r>
    </w:p>
    <w:p>
      <w:pPr>
        <w:pStyle w:val="Heading2"/>
      </w:pPr>
      <w:r>
        <w:t>Electrical Audit</w:t>
      </w:r>
    </w:p>
    <w:p>
      <w:r>
        <w:t>Electrical Fittings Wattage: {electrical_fittings_wattage}</w:t>
      </w:r>
    </w:p>
    <w:p>
      <w:r>
        <w:t>Electrical Recommendation: {electrical_recommendation}</w:t>
      </w:r>
    </w:p>
    <w:p>
      <w:r>
        <w:t>UPS Capacity: {ups_capacity}</w:t>
      </w:r>
    </w:p>
    <w:p>
      <w:r>
        <w:t>Wiring Leakage: {wiring_leakage}</w:t>
      </w:r>
    </w:p>
    <w:p>
      <w:pPr>
        <w:pStyle w:val="Heading2"/>
      </w:pPr>
      <w:r>
        <w:t>Audit Observations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{id}</w:t>
            </w:r>
          </w:p>
        </w:tc>
        <w:tc>
          <w:tcPr>
            <w:tcW w:type="dxa" w:w="2880"/>
          </w:tcPr>
          <w:p>
            <w:r>
              <w:t>{description}</w:t>
            </w:r>
          </w:p>
        </w:tc>
        <w:tc>
          <w:tcPr>
            <w:tcW w:type="dxa" w:w="2880"/>
          </w:tcPr>
          <w:p>
            <w:r>
              <w:t>{remarks}</w:t>
            </w:r>
          </w:p>
        </w:tc>
      </w:tr>
    </w:tbl>
    <w:p>
      <w:r>
        <w:t>{#audit_observations}</w:t>
      </w:r>
    </w:p>
    <w:p>
      <w:r>
        <w:t>{/audit_observations}</w:t>
      </w:r>
    </w:p>
    <w:p>
      <w:pPr>
        <w:pStyle w:val="Heading2"/>
      </w:pPr>
      <w:r>
        <w:t>Safety Questionnaire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Details</w:t>
            </w:r>
          </w:p>
        </w:tc>
        <w:tc>
          <w:tcPr>
            <w:tcW w:type="dxa" w:w="2160"/>
          </w:tcPr>
          <w:p>
            <w:r>
              <w:t>Remarks</w:t>
            </w:r>
          </w:p>
        </w:tc>
      </w:tr>
      <w:tr>
        <w:tc>
          <w:tcPr>
            <w:tcW w:type="dxa" w:w="2160"/>
          </w:tcPr>
          <w:p>
            <w:r>
              <w:t>{sl_no}</w:t>
            </w:r>
          </w:p>
        </w:tc>
        <w:tc>
          <w:tcPr>
            <w:tcW w:type="dxa" w:w="2160"/>
          </w:tcPr>
          <w:p>
            <w:r>
              <w:t>{description}</w:t>
            </w:r>
          </w:p>
        </w:tc>
        <w:tc>
          <w:tcPr>
            <w:tcW w:type="dxa" w:w="2160"/>
          </w:tcPr>
          <w:p>
            <w:r>
              <w:t>{details}</w:t>
            </w:r>
          </w:p>
        </w:tc>
        <w:tc>
          <w:tcPr>
            <w:tcW w:type="dxa" w:w="2160"/>
          </w:tcPr>
          <w:p>
            <w:r>
              <w:t>{remarks}</w:t>
            </w:r>
          </w:p>
        </w:tc>
      </w:tr>
    </w:tbl>
    <w:p>
      <w:r>
        <w:t>{#safety_questionnaire}</w:t>
      </w:r>
    </w:p>
    <w:p>
      <w:r>
        <w:t>{/safety_questionnaire}</w:t>
      </w:r>
    </w:p>
    <w:p>
      <w:pPr>
        <w:pStyle w:val="Heading2"/>
      </w:pPr>
      <w:r>
        <w:t>Risk Summary</w:t>
      </w:r>
    </w:p>
    <w:p>
      <w:r>
        <w:t>High Risk: {high_risk_items}</w:t>
      </w:r>
    </w:p>
    <w:p>
      <w:r>
        <w:t>Medium Risk: {medium_risk_items}</w:t>
      </w:r>
    </w:p>
    <w:p>
      <w:r>
        <w:t>Low Risk: {low_risk_items}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